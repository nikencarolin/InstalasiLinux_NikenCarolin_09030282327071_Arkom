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50E" w:rsidRPr="00621019" w:rsidRDefault="008E54EB" w:rsidP="000A46DA">
      <w:pPr>
        <w:pStyle w:val="Title"/>
      </w:pPr>
      <w:proofErr w:type="spellStart"/>
      <w:r w:rsidRPr="00621019">
        <w:t>Instalasi</w:t>
      </w:r>
      <w:proofErr w:type="spellEnd"/>
      <w:r w:rsidRPr="00621019">
        <w:t xml:space="preserve"> </w:t>
      </w:r>
      <w:proofErr w:type="spellStart"/>
      <w:r w:rsidRPr="00621019">
        <w:t>Sistem</w:t>
      </w:r>
      <w:proofErr w:type="spellEnd"/>
      <w:r w:rsidRPr="00621019">
        <w:t xml:space="preserve"> </w:t>
      </w:r>
      <w:proofErr w:type="spellStart"/>
      <w:r w:rsidRPr="00621019">
        <w:t>Operasi</w:t>
      </w:r>
      <w:proofErr w:type="spellEnd"/>
      <w:r w:rsidRPr="00621019">
        <w:t xml:space="preserve"> L</w:t>
      </w:r>
      <w:bookmarkStart w:id="0" w:name="_GoBack"/>
      <w:bookmarkEnd w:id="0"/>
      <w:r w:rsidRPr="00621019">
        <w:t>inux Ubuntu</w:t>
      </w:r>
    </w:p>
    <w:p w:rsidR="00621019" w:rsidRDefault="00621019" w:rsidP="000A46DA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  <w:t>: NIKEN CAROLIN</w:t>
      </w:r>
    </w:p>
    <w:p w:rsidR="00621019" w:rsidRDefault="00621019" w:rsidP="000A46DA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</w:r>
      <w:r>
        <w:rPr>
          <w:lang w:val="id-ID"/>
        </w:rPr>
        <w:tab/>
        <w:t>: 09030282327071</w:t>
      </w:r>
    </w:p>
    <w:p w:rsidR="00621019" w:rsidRDefault="00621019" w:rsidP="000A46DA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  <w:t>: TEKNIK KOMPUTER (3C)</w:t>
      </w:r>
    </w:p>
    <w:p w:rsidR="00E4450E" w:rsidRDefault="00045748" w:rsidP="000A46DA">
      <w:pPr>
        <w:rPr>
          <w:lang w:val="id-ID"/>
        </w:rPr>
      </w:pPr>
      <w:r>
        <w:rPr>
          <w:lang w:val="id-ID"/>
        </w:rPr>
        <w:t>MATA KULIAH</w:t>
      </w:r>
      <w:r w:rsidR="00996285">
        <w:rPr>
          <w:lang w:val="id-ID"/>
        </w:rPr>
        <w:tab/>
        <w:t xml:space="preserve">: </w:t>
      </w:r>
      <w:r>
        <w:rPr>
          <w:lang w:val="id-ID"/>
        </w:rPr>
        <w:t>ARSITEKTUR DAN ORGANISASI KOMPUTER</w:t>
      </w:r>
    </w:p>
    <w:p w:rsidR="005778D4" w:rsidRDefault="000A46DA" w:rsidP="000A46DA">
      <w:pPr>
        <w:tabs>
          <w:tab w:val="left" w:pos="3306"/>
        </w:tabs>
        <w:rPr>
          <w:lang w:val="id-ID"/>
        </w:rPr>
      </w:pPr>
      <w:r>
        <w:rPr>
          <w:lang w:val="id-ID"/>
        </w:rPr>
        <w:tab/>
      </w:r>
    </w:p>
    <w:p w:rsidR="005778D4" w:rsidRPr="000A46DA" w:rsidRDefault="005778D4" w:rsidP="000A46DA">
      <w:pPr>
        <w:pStyle w:val="ListParagraph"/>
        <w:numPr>
          <w:ilvl w:val="0"/>
          <w:numId w:val="12"/>
        </w:numPr>
        <w:rPr>
          <w:lang w:val="id-ID"/>
        </w:rPr>
      </w:pPr>
      <w:r w:rsidRPr="000A46DA">
        <w:rPr>
          <w:lang w:val="id-ID"/>
        </w:rPr>
        <w:t>LAPORAN PROSES INSTALASI DI KOMPUTER</w:t>
      </w:r>
    </w:p>
    <w:p w:rsidR="00621019" w:rsidRDefault="008E54EB" w:rsidP="000A46DA">
      <w:pPr>
        <w:spacing w:line="360" w:lineRule="auto"/>
        <w:ind w:left="360" w:firstLine="360"/>
      </w:pPr>
      <w:proofErr w:type="spellStart"/>
      <w:r>
        <w:t>U</w:t>
      </w:r>
      <w:r>
        <w:t>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dilakukan instalasi sistem operasi Linux Ubuntu 14.04 LTS 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virtualisasi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. </w:t>
      </w:r>
      <w:r>
        <w:t xml:space="preserve">Proses instalasi melibatkan beberapa langkah mulai dari booting dengan DVD/ISO, memilih bahasa, mengatur </w:t>
      </w:r>
      <w:proofErr w:type="spellStart"/>
      <w:r>
        <w:t>partisi</w:t>
      </w:r>
      <w:proofErr w:type="spellEnd"/>
      <w:r>
        <w:t xml:space="preserve"> </w:t>
      </w:r>
      <w:proofErr w:type="spellStart"/>
      <w:r>
        <w:t>harddisk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memasuk</w:t>
      </w:r>
      <w:r>
        <w:t>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 password.</w:t>
      </w:r>
      <w:r>
        <w:br/>
      </w:r>
      <w:proofErr w:type="spellEnd"/>
      <w:r>
        <w:br/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yang </w:t>
      </w:r>
      <w:proofErr w:type="spellStart"/>
      <w:r>
        <w:t>d</w:t>
      </w:r>
      <w:r w:rsidR="00772BB9">
        <w:t>ijelaskan</w:t>
      </w:r>
      <w:proofErr w:type="spellEnd"/>
      <w:r w:rsidR="00772BB9">
        <w:t xml:space="preserve"> </w:t>
      </w:r>
      <w:proofErr w:type="spellStart"/>
      <w:r w:rsidR="00772BB9">
        <w:t>dalam</w:t>
      </w:r>
      <w:proofErr w:type="spellEnd"/>
      <w:r w:rsidR="00772BB9">
        <w:t xml:space="preserve"> file </w:t>
      </w:r>
      <w:proofErr w:type="spellStart"/>
      <w:r w:rsidR="00772BB9">
        <w:t>laporan</w:t>
      </w:r>
      <w:proofErr w:type="spellEnd"/>
      <w:proofErr w:type="gramStart"/>
      <w:r w:rsidR="00772BB9">
        <w:t>:</w:t>
      </w:r>
      <w:proofErr w:type="gramEnd"/>
      <w:r w:rsidR="00772BB9">
        <w:br/>
      </w:r>
      <w:r w:rsidR="00772BB9">
        <w:rPr>
          <w:lang w:val="id-ID"/>
        </w:rPr>
        <w:t xml:space="preserve">1. </w:t>
      </w:r>
      <w:r>
        <w:t xml:space="preserve"> </w:t>
      </w:r>
      <w:r>
        <w:t xml:space="preserve">Booting </w:t>
      </w:r>
      <w:proofErr w:type="spellStart"/>
      <w:r>
        <w:t>dari</w:t>
      </w:r>
      <w:proofErr w:type="spellEnd"/>
      <w:r>
        <w:t xml:space="preserve"> DVD/</w:t>
      </w:r>
      <w:r>
        <w:t xml:space="preserve">ISO </w:t>
      </w:r>
      <w:r>
        <w:t>Ubuntu.</w:t>
      </w:r>
    </w:p>
    <w:p w:rsidR="005778D4" w:rsidRDefault="001264BF" w:rsidP="005778D4">
      <w:pPr>
        <w:ind w:firstLine="360"/>
      </w:pPr>
      <w:r>
        <w:rPr>
          <w:noProof/>
          <w:lang w:val="en-ID" w:eastAsia="en-ID"/>
        </w:rPr>
        <w:drawing>
          <wp:inline distT="0" distB="0" distL="0" distR="0" wp14:anchorId="784D8400" wp14:editId="50CDE31E">
            <wp:extent cx="2761865" cy="276705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3813" r="24652" b="6512"/>
                    <a:stretch/>
                  </pic:blipFill>
                  <pic:spPr bwMode="auto">
                    <a:xfrm>
                      <a:off x="0" y="0"/>
                      <a:ext cx="2761865" cy="276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4EB">
        <w:br/>
      </w:r>
    </w:p>
    <w:p w:rsidR="00C27F51" w:rsidRDefault="00C27F51" w:rsidP="005778D4">
      <w:pPr>
        <w:ind w:firstLine="360"/>
      </w:pPr>
    </w:p>
    <w:p w:rsidR="00996285" w:rsidRDefault="00996285" w:rsidP="005778D4">
      <w:pPr>
        <w:ind w:firstLine="360"/>
      </w:pPr>
    </w:p>
    <w:p w:rsidR="00996285" w:rsidRDefault="00996285" w:rsidP="005778D4">
      <w:pPr>
        <w:ind w:firstLine="360"/>
      </w:pPr>
    </w:p>
    <w:p w:rsidR="00CD40D3" w:rsidRDefault="00CD40D3" w:rsidP="005778D4">
      <w:pPr>
        <w:ind w:firstLine="360"/>
      </w:pPr>
    </w:p>
    <w:p w:rsidR="001264BF" w:rsidRDefault="008E54EB" w:rsidP="005778D4">
      <w:pPr>
        <w:spacing w:line="360" w:lineRule="auto"/>
        <w:ind w:firstLine="360"/>
      </w:pPr>
      <w:r>
        <w:lastRenderedPageBreak/>
        <w:t xml:space="preserve">2.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>.</w:t>
      </w:r>
    </w:p>
    <w:p w:rsidR="00772BB9" w:rsidRDefault="001264BF" w:rsidP="00996285">
      <w:pPr>
        <w:ind w:left="360"/>
      </w:pPr>
      <w:r>
        <w:rPr>
          <w:noProof/>
          <w:lang w:val="en-ID" w:eastAsia="en-ID"/>
        </w:rPr>
        <w:drawing>
          <wp:inline distT="0" distB="0" distL="0" distR="0" wp14:anchorId="7D310B8F" wp14:editId="5D9571CC">
            <wp:extent cx="2934031" cy="17408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8" t="16778" r="21541" b="21694"/>
                    <a:stretch/>
                  </pic:blipFill>
                  <pic:spPr bwMode="auto">
                    <a:xfrm>
                      <a:off x="0" y="0"/>
                      <a:ext cx="2934031" cy="174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4EB">
        <w:br/>
      </w:r>
      <w:r w:rsidR="008E54EB">
        <w:t>3</w:t>
      </w:r>
      <w:r w:rsidR="008E54EB">
        <w:t xml:space="preserve">. Mengatur partisi harddisk dan </w:t>
      </w:r>
      <w:proofErr w:type="spellStart"/>
      <w:r w:rsidR="008E54EB">
        <w:t>memilih</w:t>
      </w:r>
      <w:proofErr w:type="spellEnd"/>
      <w:r w:rsidR="008E54EB">
        <w:t xml:space="preserve"> mount point "/".</w:t>
      </w:r>
    </w:p>
    <w:p w:rsidR="002C17CD" w:rsidRDefault="00772BB9" w:rsidP="00996285">
      <w:pPr>
        <w:ind w:left="360"/>
      </w:pPr>
      <w:r>
        <w:rPr>
          <w:noProof/>
          <w:lang w:val="en-ID" w:eastAsia="en-ID"/>
        </w:rPr>
        <w:drawing>
          <wp:inline distT="0" distB="0" distL="0" distR="0">
            <wp:extent cx="2933700" cy="17549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2" t="16359" r="21354" b="21604"/>
                    <a:stretch/>
                  </pic:blipFill>
                  <pic:spPr bwMode="auto">
                    <a:xfrm>
                      <a:off x="0" y="0"/>
                      <a:ext cx="2944030" cy="176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4EB">
        <w:br/>
      </w:r>
      <w:r w:rsidR="008E54EB">
        <w:t xml:space="preserve">4. Melakukan instalasi dan setting username </w:t>
      </w:r>
      <w:proofErr w:type="spellStart"/>
      <w:r w:rsidR="008E54EB">
        <w:t>serta</w:t>
      </w:r>
      <w:proofErr w:type="spellEnd"/>
      <w:r w:rsidR="008E54EB">
        <w:t xml:space="preserve"> password.</w:t>
      </w:r>
    </w:p>
    <w:p w:rsidR="005778D4" w:rsidRDefault="002C17CD" w:rsidP="00996285">
      <w:pPr>
        <w:ind w:firstLine="360"/>
      </w:pPr>
      <w:r>
        <w:rPr>
          <w:noProof/>
          <w:lang w:val="en-ID" w:eastAsia="en-ID"/>
        </w:rPr>
        <w:drawing>
          <wp:inline distT="0" distB="0" distL="0" distR="0">
            <wp:extent cx="2933700" cy="17210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9" t="17004" r="21540" b="22182"/>
                    <a:stretch/>
                  </pic:blipFill>
                  <pic:spPr bwMode="auto">
                    <a:xfrm>
                      <a:off x="0" y="0"/>
                      <a:ext cx="2953583" cy="173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7CD" w:rsidRDefault="00C27F51" w:rsidP="005778D4">
      <w:pPr>
        <w:spacing w:line="360" w:lineRule="auto"/>
        <w:ind w:firstLine="360"/>
      </w:pPr>
      <w:r>
        <w:t xml:space="preserve">5. </w:t>
      </w:r>
      <w:r>
        <w:rPr>
          <w:lang w:val="id-ID"/>
        </w:rPr>
        <w:t>Installasi sudah selesai, m</w:t>
      </w:r>
      <w:proofErr w:type="spellStart"/>
      <w:r w:rsidR="008E54EB">
        <w:t>enyelesaikan</w:t>
      </w:r>
      <w:proofErr w:type="spellEnd"/>
      <w:r w:rsidR="008E54EB">
        <w:t xml:space="preserve"> </w:t>
      </w:r>
      <w:proofErr w:type="spellStart"/>
      <w:r w:rsidR="008E54EB">
        <w:t>instalasi</w:t>
      </w:r>
      <w:proofErr w:type="spellEnd"/>
      <w:r w:rsidR="008E54EB">
        <w:t xml:space="preserve"> </w:t>
      </w:r>
      <w:proofErr w:type="spellStart"/>
      <w:r w:rsidR="008E54EB">
        <w:t>dengan</w:t>
      </w:r>
      <w:proofErr w:type="spellEnd"/>
      <w:r w:rsidR="008E54EB">
        <w:t xml:space="preserve"> restart.</w:t>
      </w:r>
    </w:p>
    <w:p w:rsidR="000A46DA" w:rsidRDefault="00C27F51" w:rsidP="00CD40D3">
      <w:pPr>
        <w:ind w:firstLine="360"/>
      </w:pPr>
      <w:r>
        <w:rPr>
          <w:noProof/>
          <w:lang w:val="en-ID" w:eastAsia="en-ID"/>
        </w:rPr>
        <w:drawing>
          <wp:inline distT="0" distB="0" distL="0" distR="0">
            <wp:extent cx="2990361" cy="179699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1" t="16345" r="21594" b="21478"/>
                    <a:stretch/>
                  </pic:blipFill>
                  <pic:spPr bwMode="auto">
                    <a:xfrm>
                      <a:off x="0" y="0"/>
                      <a:ext cx="3001316" cy="180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8D4" w:rsidRPr="00C27F51" w:rsidRDefault="005778D4" w:rsidP="00C27F51">
      <w:pPr>
        <w:pStyle w:val="ListParagraph"/>
        <w:numPr>
          <w:ilvl w:val="0"/>
          <w:numId w:val="12"/>
        </w:numPr>
        <w:rPr>
          <w:lang w:val="id-ID"/>
        </w:rPr>
      </w:pPr>
      <w:r w:rsidRPr="00C27F51">
        <w:rPr>
          <w:lang w:val="id-ID"/>
        </w:rPr>
        <w:lastRenderedPageBreak/>
        <w:t>Analisis Mount Point “/”</w:t>
      </w:r>
    </w:p>
    <w:p w:rsidR="00E4450E" w:rsidRDefault="008E54EB" w:rsidP="000A46DA">
      <w:pPr>
        <w:spacing w:line="360" w:lineRule="auto"/>
        <w:ind w:left="360" w:firstLine="360"/>
      </w:pPr>
      <w:proofErr w:type="spellStart"/>
      <w:r>
        <w:t>P</w:t>
      </w:r>
      <w:r>
        <w:t>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mount point "/" (root)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di </w:t>
      </w:r>
      <w:proofErr w:type="spellStart"/>
      <w:r>
        <w:t>mana</w:t>
      </w:r>
      <w:proofErr w:type="spellEnd"/>
      <w:r>
        <w:t xml:space="preserve"> sistem operasi </w:t>
      </w:r>
      <w:proofErr w:type="gramStart"/>
      <w:r>
        <w:t>akan</w:t>
      </w:r>
      <w:proofErr w:type="gramEnd"/>
      <w:r>
        <w:t xml:space="preserve"> diinstal. Mount point "/" merujuk pada direktori root, yaitu direktori paling atas dalam sistem f</w:t>
      </w:r>
      <w:r>
        <w:t xml:space="preserve">ile Linux. Semua file dan direktori lainnya berada di bawah direktori root. Dengan menetapkan "/" sebagai mount point, sistem tahu di mana meletakkan file inti dari sistem operasi, aplikasi, </w:t>
      </w:r>
      <w:proofErr w:type="spellStart"/>
      <w:r>
        <w:t>dan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>.</w:t>
      </w:r>
    </w:p>
    <w:p w:rsidR="00996285" w:rsidRPr="00C27F51" w:rsidRDefault="005778D4" w:rsidP="00C27F51">
      <w:pPr>
        <w:pStyle w:val="ListParagraph"/>
        <w:numPr>
          <w:ilvl w:val="0"/>
          <w:numId w:val="12"/>
        </w:numPr>
        <w:spacing w:line="360" w:lineRule="auto"/>
        <w:rPr>
          <w:lang w:val="id-ID"/>
        </w:rPr>
      </w:pPr>
      <w:r w:rsidRPr="00C27F51">
        <w:rPr>
          <w:lang w:val="id-ID"/>
        </w:rPr>
        <w:t>Penjelasan Tentang ext4, ext3, swap, nfs, fat32, dan btrfs.</w:t>
      </w:r>
    </w:p>
    <w:p w:rsidR="00E4450E" w:rsidRPr="00996285" w:rsidRDefault="008E54EB" w:rsidP="000A46DA">
      <w:pPr>
        <w:pStyle w:val="ListParagraph"/>
        <w:spacing w:line="360" w:lineRule="auto"/>
        <w:ind w:left="360" w:firstLine="360"/>
        <w:rPr>
          <w:lang w:val="id-ID"/>
        </w:rPr>
      </w:pPr>
      <w:r>
        <w:t xml:space="preserve">- </w:t>
      </w:r>
      <w:proofErr w:type="gramStart"/>
      <w:r>
        <w:t>ext4</w:t>
      </w:r>
      <w:proofErr w:type="gramEnd"/>
      <w:r>
        <w:t xml:space="preserve">: </w:t>
      </w:r>
      <w:proofErr w:type="spellStart"/>
      <w:r>
        <w:t>Sistem</w:t>
      </w:r>
      <w:proofErr w:type="spellEnd"/>
      <w:r>
        <w:t xml:space="preserve"> file ext4 (Fourth Extended </w:t>
      </w:r>
      <w:proofErr w:type="spellStart"/>
      <w:r>
        <w:t>Filesystem</w:t>
      </w:r>
      <w:proofErr w:type="spellEnd"/>
      <w:r w:rsidR="00996285">
        <w:t xml:space="preserve">) </w:t>
      </w:r>
      <w:proofErr w:type="spellStart"/>
      <w:r w:rsidR="00996285">
        <w:t>adalah</w:t>
      </w:r>
      <w:proofErr w:type="spellEnd"/>
      <w:r w:rsidR="00996285">
        <w:t xml:space="preserve"> </w:t>
      </w:r>
      <w:proofErr w:type="spellStart"/>
      <w:r w:rsidR="00996285">
        <w:t>sistem</w:t>
      </w:r>
      <w:proofErr w:type="spellEnd"/>
      <w:r w:rsidR="00996285">
        <w:t xml:space="preserve"> file </w:t>
      </w:r>
      <w:proofErr w:type="spellStart"/>
      <w:r w:rsidR="00996285">
        <w:t>standar</w:t>
      </w:r>
      <w:proofErr w:type="spellEnd"/>
      <w:r w:rsidR="00996285">
        <w:t xml:space="preserve"> d</w:t>
      </w:r>
      <w:r w:rsidR="00996285">
        <w:rPr>
          <w:lang w:val="id-ID"/>
        </w:rPr>
        <w:t xml:space="preserve">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Linux. Ext4 menawarkan peningkatan dalam hal kecepatan, efisiensi, dan keandalan dibandingkan ext3.</w:t>
      </w:r>
    </w:p>
    <w:p w:rsidR="00E4450E" w:rsidRDefault="008E54EB" w:rsidP="000A46DA">
      <w:pPr>
        <w:ind w:left="360" w:firstLine="360"/>
      </w:pPr>
      <w:r>
        <w:t>-</w:t>
      </w:r>
      <w:r>
        <w:t xml:space="preserve"> </w:t>
      </w:r>
      <w:proofErr w:type="gramStart"/>
      <w:r>
        <w:t>ext3</w:t>
      </w:r>
      <w:proofErr w:type="gramEnd"/>
      <w:r>
        <w:t>: ext3 (Third Extended File</w:t>
      </w:r>
      <w:r>
        <w:t xml:space="preserve">system) adalah </w:t>
      </w:r>
      <w:proofErr w:type="spellStart"/>
      <w:r>
        <w:t>pendahulu</w:t>
      </w:r>
      <w:proofErr w:type="spellEnd"/>
      <w:r>
        <w:t xml:space="preserve"> ext4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journaling. Meskipun tidak secepat ext4, ext3 banyak digunakan di sistem Linux yang </w:t>
      </w:r>
      <w:proofErr w:type="spellStart"/>
      <w:r>
        <w:t>lebih</w:t>
      </w:r>
      <w:proofErr w:type="spellEnd"/>
      <w:r>
        <w:t xml:space="preserve"> lama.</w:t>
      </w:r>
    </w:p>
    <w:p w:rsidR="00E4450E" w:rsidRDefault="008E54EB" w:rsidP="000A46DA">
      <w:pPr>
        <w:ind w:left="360" w:firstLine="360"/>
      </w:pPr>
      <w:r>
        <w:t xml:space="preserve">- Swap: </w:t>
      </w:r>
      <w:proofErr w:type="spellStart"/>
      <w:r>
        <w:t>Partisi</w:t>
      </w:r>
      <w:proofErr w:type="spellEnd"/>
      <w:r>
        <w:t xml:space="preserve"> swap digunakan sebagai memori virtual tambahan. </w:t>
      </w:r>
      <w:proofErr w:type="spellStart"/>
      <w:r>
        <w:t>Ketika</w:t>
      </w:r>
      <w:proofErr w:type="spellEnd"/>
      <w:r>
        <w:t xml:space="preserve"> RAM </w:t>
      </w:r>
      <w:proofErr w:type="spellStart"/>
      <w:r>
        <w:t>penuh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memindahkan</w:t>
      </w:r>
      <w:proofErr w:type="spellEnd"/>
      <w:r>
        <w:t xml:space="preserve"> dat</w:t>
      </w:r>
      <w:r>
        <w:t xml:space="preserve">a yang tidak aktif ke partisi swap, sehingga memungkinkan komputer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proses.</w:t>
      </w:r>
    </w:p>
    <w:p w:rsidR="00E4450E" w:rsidRDefault="008E54EB" w:rsidP="000A46DA">
      <w:pPr>
        <w:ind w:left="360" w:firstLine="360"/>
      </w:pPr>
      <w:r>
        <w:t xml:space="preserve">- NTFS: NTFS (New Technology File System) adalah sistem file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Windows. NTFS mendukung fitur keamanan, kompresi,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yang </w:t>
      </w:r>
      <w:proofErr w:type="spellStart"/>
      <w:r>
        <w:t>canggih</w:t>
      </w:r>
      <w:proofErr w:type="spellEnd"/>
      <w:r>
        <w:t>.</w:t>
      </w:r>
    </w:p>
    <w:p w:rsidR="00E4450E" w:rsidRDefault="008E54EB" w:rsidP="000A46DA">
      <w:pPr>
        <w:ind w:left="360" w:firstLine="360"/>
      </w:pPr>
      <w:r>
        <w:t xml:space="preserve">- FAT32: FAT32 </w:t>
      </w:r>
      <w:proofErr w:type="spellStart"/>
      <w:r>
        <w:t>adalah</w:t>
      </w:r>
      <w:proofErr w:type="spellEnd"/>
      <w:r>
        <w:t xml:space="preserve"> sistem file yang lebih lama,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dilepas seperti USB. </w:t>
      </w:r>
      <w:proofErr w:type="spellStart"/>
      <w:r>
        <w:t>Namun</w:t>
      </w:r>
      <w:proofErr w:type="spellEnd"/>
      <w:r>
        <w:t xml:space="preserve">, FAT32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4GB.</w:t>
      </w:r>
    </w:p>
    <w:p w:rsidR="00621019" w:rsidRPr="00F37984" w:rsidRDefault="008E54EB" w:rsidP="000A46DA">
      <w:pPr>
        <w:ind w:left="360" w:firstLine="360"/>
      </w:pPr>
      <w:r>
        <w:t xml:space="preserve">- </w:t>
      </w:r>
      <w:proofErr w:type="spellStart"/>
      <w:r>
        <w:t>Btrfs</w:t>
      </w:r>
      <w:proofErr w:type="spellEnd"/>
      <w:r>
        <w:t xml:space="preserve">: </w:t>
      </w:r>
      <w:proofErr w:type="spellStart"/>
      <w:r>
        <w:t>Btrfs</w:t>
      </w:r>
      <w:proofErr w:type="spellEnd"/>
      <w:r>
        <w:t xml:space="preserve"> (B-tree File System) adalah sistem file yang lebih </w:t>
      </w:r>
      <w:proofErr w:type="spellStart"/>
      <w:r>
        <w:t>bar</w:t>
      </w:r>
      <w:r>
        <w:t>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Linux, </w:t>
      </w:r>
      <w:r>
        <w:t xml:space="preserve">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seperti snapshot, pooling, dan integritas data, serta desain yang lebih baik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:rsidR="00E4450E" w:rsidRDefault="00E4450E"/>
    <w:p w:rsidR="00E4450E" w:rsidRDefault="00E4450E" w:rsidP="00621019">
      <w:pPr>
        <w:jc w:val="center"/>
      </w:pPr>
    </w:p>
    <w:sectPr w:rsidR="00E4450E" w:rsidSect="00996285">
      <w:pgSz w:w="11907" w:h="16839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54EB" w:rsidRDefault="008E54EB" w:rsidP="000A46DA">
      <w:pPr>
        <w:spacing w:after="0" w:line="240" w:lineRule="auto"/>
      </w:pPr>
      <w:r>
        <w:separator/>
      </w:r>
    </w:p>
  </w:endnote>
  <w:endnote w:type="continuationSeparator" w:id="0">
    <w:p w:rsidR="008E54EB" w:rsidRDefault="008E54EB" w:rsidP="000A4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54EB" w:rsidRDefault="008E54EB" w:rsidP="000A46DA">
      <w:pPr>
        <w:spacing w:after="0" w:line="240" w:lineRule="auto"/>
      </w:pPr>
      <w:r>
        <w:separator/>
      </w:r>
    </w:p>
  </w:footnote>
  <w:footnote w:type="continuationSeparator" w:id="0">
    <w:p w:rsidR="008E54EB" w:rsidRDefault="008E54EB" w:rsidP="000A46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1102637"/>
    <w:multiLevelType w:val="hybridMultilevel"/>
    <w:tmpl w:val="B50AF3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305FF7"/>
    <w:multiLevelType w:val="hybridMultilevel"/>
    <w:tmpl w:val="73921EA4"/>
    <w:lvl w:ilvl="0" w:tplc="D1DA43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9311FC"/>
    <w:multiLevelType w:val="hybridMultilevel"/>
    <w:tmpl w:val="17B002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45748"/>
    <w:rsid w:val="0006063C"/>
    <w:rsid w:val="000A46DA"/>
    <w:rsid w:val="001264BF"/>
    <w:rsid w:val="0015074B"/>
    <w:rsid w:val="0029639D"/>
    <w:rsid w:val="002C17CD"/>
    <w:rsid w:val="00326F90"/>
    <w:rsid w:val="005778D4"/>
    <w:rsid w:val="00621019"/>
    <w:rsid w:val="00772BB9"/>
    <w:rsid w:val="008E54EB"/>
    <w:rsid w:val="00996285"/>
    <w:rsid w:val="00AA1D8D"/>
    <w:rsid w:val="00B47730"/>
    <w:rsid w:val="00C27F51"/>
    <w:rsid w:val="00CB0664"/>
    <w:rsid w:val="00CD40D3"/>
    <w:rsid w:val="00E4450E"/>
    <w:rsid w:val="00F3798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0775E4BE-F202-442A-865F-860E5B9CF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B3E8B0-87C9-4688-BDE1-B3D89B675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2506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2</cp:revision>
  <dcterms:created xsi:type="dcterms:W3CDTF">2024-10-03T18:50:00Z</dcterms:created>
  <dcterms:modified xsi:type="dcterms:W3CDTF">2024-10-03T18:50:00Z</dcterms:modified>
  <cp:category/>
</cp:coreProperties>
</file>